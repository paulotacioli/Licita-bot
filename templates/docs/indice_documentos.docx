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empresa.razao_social }}</w:t>
      </w:r>
    </w:p>
    <w:p>
      <w:pPr>
        <w:jc w:val="center"/>
      </w:pPr>
      <w:r>
        <w:rPr>
          <w:sz w:val="18"/>
        </w:rPr>
        <w:t>CNPJ {{ empresa.cnpj }} · {{ empresa.endereco }} · {{ empresa.cidade }}/{{ empresa.uf }} · CEP {{ empresa.cep }}</w:t>
      </w:r>
    </w:p>
    <w:p>
      <w:pPr>
        <w:jc w:val="center"/>
      </w:pPr>
      <w:r>
        <w:rPr>
          <w:sz w:val="18"/>
        </w:rPr>
        <w:t>{{ empresa.telefone }} · {{ empresa.email }} · {{ empresa.site }}</w:t>
      </w:r>
    </w:p>
    <w:p/>
    <w:p>
      <w:pPr>
        <w:jc w:val="center"/>
      </w:pPr>
      <w:r>
        <w:rPr>
          <w:b/>
        </w:rPr>
        <w:t>RELAÇÃO DE DOCUMENTOS APRESENTADOS</w:t>
      </w:r>
    </w:p>
    <w:p>
      <w:r>
        <w:t>À {{ op.orgao_nome }}</w:t>
      </w:r>
    </w:p>
    <w:p>
      <w:r>
        <w:t>Ref.: {{ numero_edital }}</w:t>
      </w:r>
    </w:p>
    <w:p>
      <w:r>
        <w:t>Objeto: {{ objeto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Nº</w:t>
            </w:r>
          </w:p>
        </w:tc>
        <w:tc>
          <w:tcPr>
            <w:tcW w:type="dxa" w:w="2422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422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422"/>
          </w:tcPr>
          <w:p>
            <w:r>
              <w:rPr>
                <w:b/>
              </w:rPr>
              <w:t>Arquivo</w:t>
            </w:r>
          </w:p>
        </w:tc>
      </w:tr>
      <w:tr>
        <w:tc>
          <w:tcPr>
            <w:tcW w:type="dxa" w:w="2422"/>
          </w:tcPr>
          <w:p>
            <w:r>
              <w:t>{%tr for dcm in documentos %}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  <w:tr>
        <w:tc>
          <w:tcPr>
            <w:tcW w:type="dxa" w:w="2422"/>
          </w:tcPr>
          <w:p>
            <w:r>
              <w:t>{{ dcm.ordem }}</w:t>
            </w:r>
          </w:p>
        </w:tc>
        <w:tc>
          <w:tcPr>
            <w:tcW w:type="dxa" w:w="2422"/>
          </w:tcPr>
          <w:p>
            <w:r>
              <w:t>{{ dcm.titulo }}</w:t>
            </w:r>
          </w:p>
        </w:tc>
        <w:tc>
          <w:tcPr>
            <w:tcW w:type="dxa" w:w="2422"/>
          </w:tcPr>
          <w:p>
            <w:r>
              <w:t>{{ dcm.fase }}</w:t>
            </w:r>
          </w:p>
        </w:tc>
        <w:tc>
          <w:tcPr>
            <w:tcW w:type="dxa" w:w="2422"/>
          </w:tcPr>
          <w:p>
            <w:r>
              <w:t>{{ dcm.arquivo }}</w:t>
            </w:r>
          </w:p>
        </w:tc>
      </w:tr>
      <w:tr>
        <w:tc>
          <w:tcPr>
            <w:tcW w:type="dxa" w:w="2422"/>
          </w:tcPr>
          <w:p>
            <w:r>
              <w:t>{%tr endfor %}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/>
    <w:p>
      <w:r>
        <w:t>{{ empresa.cidade }}, {{ data_extenso }}.</w:t>
      </w:r>
    </w:p>
    <w:p/>
    <w:p/>
    <w:p>
      <w:pPr>
        <w:jc w:val="center"/>
      </w:pPr>
      <w:r>
        <w:t>_______________________________________________</w:t>
      </w:r>
    </w:p>
    <w:p>
      <w:pPr>
        <w:jc w:val="center"/>
      </w:pPr>
      <w:r>
        <w:t>{{ empresa.representante.nome }}</w:t>
      </w:r>
    </w:p>
    <w:p>
      <w:pPr>
        <w:jc w:val="center"/>
      </w:pPr>
      <w:r>
        <w:t>{{ empresa.representante.cargo }} · CPF {{ empresa.representante.cpf }}</w:t>
      </w:r>
    </w:p>
    <w:p>
      <w:pPr>
        <w:jc w:val="center"/>
      </w:pPr>
      <w:r>
        <w:t>{{ empresa.razao_social }} · CNPJ {{ empresa.cnpj 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