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empresa.razao_social }}</w:t>
      </w:r>
    </w:p>
    <w:p>
      <w:pPr>
        <w:jc w:val="center"/>
      </w:pPr>
      <w:r>
        <w:rPr>
          <w:sz w:val="18"/>
        </w:rPr>
        <w:t>CNPJ {{ empresa.cnpj }} · {{ empresa.endereco }} · {{ empresa.cidade }}/{{ empresa.uf }} · CEP {{ empresa.cep }}</w:t>
      </w:r>
    </w:p>
    <w:p>
      <w:pPr>
        <w:jc w:val="center"/>
      </w:pPr>
      <w:r>
        <w:rPr>
          <w:sz w:val="18"/>
        </w:rPr>
        <w:t>{{ empresa.telefone }} · {{ empresa.email }} · {{ empresa.site }}</w:t>
      </w:r>
    </w:p>
    <w:p/>
    <w:p>
      <w:pPr>
        <w:jc w:val="center"/>
      </w:pPr>
      <w:r>
        <w:rPr>
          <w:b/>
          <w:sz w:val="24"/>
        </w:rPr>
        <w:t>{{ titulo }}</w:t>
      </w:r>
    </w:p>
    <w:p/>
    <w:p>
      <w:r>
        <w:t>Ref.: {{ numero_edital }} — {{ op.orgao_nome }}</w:t>
      </w:r>
    </w:p>
    <w:p/>
    <w:p>
      <w:pPr>
        <w:jc w:val="both"/>
      </w:pPr>
      <w:r>
        <w:t>{{ texto }}</w:t>
      </w:r>
    </w:p>
    <w:p/>
    <w:p>
      <w:r>
        <w:t>{{ empresa.cidade }}, {{ data_extenso }}.</w:t>
      </w:r>
    </w:p>
    <w:p/>
    <w:p/>
    <w:p>
      <w:pPr>
        <w:jc w:val="center"/>
      </w:pPr>
      <w:r>
        <w:t>_______________________________________________</w:t>
      </w:r>
    </w:p>
    <w:p>
      <w:pPr>
        <w:jc w:val="center"/>
      </w:pPr>
      <w:r>
        <w:t>{{ empresa.representante.nome }}</w:t>
      </w:r>
    </w:p>
    <w:p>
      <w:pPr>
        <w:jc w:val="center"/>
      </w:pPr>
      <w:r>
        <w:t>{{ empresa.representante.cargo }} · CPF {{ empresa.representante.cpf }}</w:t>
      </w:r>
    </w:p>
    <w:p>
      <w:pPr>
        <w:jc w:val="center"/>
      </w:pPr>
      <w:r>
        <w:t>{{ empresa.razao_social }} · CNPJ {{ empresa.cnpj 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