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empresa.razao_social }}</w:t>
      </w:r>
    </w:p>
    <w:p>
      <w:pPr>
        <w:jc w:val="center"/>
      </w:pPr>
      <w:r>
        <w:rPr>
          <w:sz w:val="18"/>
        </w:rPr>
        <w:t>CNPJ {{ empresa.cnpj }} · {{ empresa.endereco }} · {{ empresa.cidade }}/{{ empresa.uf }} · CEP {{ empresa.cep }}</w:t>
      </w:r>
    </w:p>
    <w:p>
      <w:pPr>
        <w:jc w:val="center"/>
      </w:pPr>
      <w:r>
        <w:rPr>
          <w:sz w:val="18"/>
        </w:rPr>
        <w:t>{{ empresa.telefone }} · {{ empresa.email }} · {{ empresa.site }}</w:t>
      </w:r>
    </w:p>
    <w:p/>
    <w:p>
      <w:pPr>
        <w:jc w:val="center"/>
      </w:pPr>
      <w:r>
        <w:rPr>
          <w:b/>
          <w:sz w:val="26"/>
        </w:rPr>
        <w:t>PROPOSTA COMERCIAL</w:t>
      </w:r>
    </w:p>
    <w:p>
      <w:r>
        <w:t>À {{ op.orgao_nome }}</w:t>
      </w:r>
    </w:p>
    <w:p>
      <w:r>
        <w:t>Ref.: {{ numero_edital }}</w:t>
      </w:r>
    </w:p>
    <w:p>
      <w:r>
        <w:t>Objeto: {{ objeto }}</w:t>
      </w:r>
    </w:p>
    <w:p/>
    <w:p>
      <w:pPr>
        <w:jc w:val="both"/>
      </w:pPr>
      <w:r>
        <w:t>Apresentamos nossa proposta comercial para o objeto acima, em conformidade com o edital e seus anexos, conforme discriminado a seguir: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384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384"/>
          </w:tcPr>
          <w:p>
            <w:r>
              <w:rPr>
                <w:b/>
              </w:rPr>
              <w:t>Unid.</w:t>
            </w:r>
          </w:p>
        </w:tc>
        <w:tc>
          <w:tcPr>
            <w:tcW w:type="dxa" w:w="1384"/>
          </w:tcPr>
          <w:p>
            <w:r>
              <w:rPr>
                <w:b/>
              </w:rPr>
              <w:t>Qtd.</w:t>
            </w:r>
          </w:p>
        </w:tc>
        <w:tc>
          <w:tcPr>
            <w:tcW w:type="dxa" w:w="1384"/>
          </w:tcPr>
          <w:p>
            <w:r>
              <w:rPr>
                <w:b/>
              </w:rPr>
              <w:t>Marca/Modelo</w:t>
            </w:r>
          </w:p>
        </w:tc>
        <w:tc>
          <w:tcPr>
            <w:tcW w:type="dxa" w:w="1384"/>
          </w:tcPr>
          <w:p>
            <w:r>
              <w:rPr>
                <w:b/>
              </w:rPr>
              <w:t>Valor unitário (R$)</w:t>
            </w:r>
          </w:p>
        </w:tc>
        <w:tc>
          <w:tcPr>
            <w:tcW w:type="dxa" w:w="1384"/>
          </w:tcPr>
          <w:p>
            <w:r>
              <w:rPr>
                <w:b/>
              </w:rPr>
              <w:t>Valor total (R$)</w:t>
            </w:r>
          </w:p>
        </w:tc>
      </w:tr>
      <w:tr>
        <w:tc>
          <w:tcPr>
            <w:tcW w:type="dxa" w:w="1384"/>
          </w:tcPr>
          <w:p>
            <w:r>
              <w:t>{%tr for it in itens %}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r>
              <w:t>{{ it.numero_item }}</w:t>
            </w:r>
          </w:p>
        </w:tc>
        <w:tc>
          <w:tcPr>
            <w:tcW w:type="dxa" w:w="1384"/>
          </w:tcPr>
          <w:p>
            <w:r>
              <w:t>{{ it.descricao }}</w:t>
            </w:r>
          </w:p>
        </w:tc>
        <w:tc>
          <w:tcPr>
            <w:tcW w:type="dxa" w:w="1384"/>
          </w:tcPr>
          <w:p>
            <w:r>
              <w:t>{{ it.unidade }}</w:t>
            </w:r>
          </w:p>
        </w:tc>
        <w:tc>
          <w:tcPr>
            <w:tcW w:type="dxa" w:w="1384"/>
          </w:tcPr>
          <w:p>
            <w:r>
              <w:t>{{ it.quantidade_fmt }}</w:t>
            </w:r>
          </w:p>
        </w:tc>
        <w:tc>
          <w:tcPr>
            <w:tcW w:type="dxa" w:w="1384"/>
          </w:tcPr>
          <w:p>
            <w:r>
              <w:t>{{ it.marca_modelo }}</w:t>
            </w:r>
          </w:p>
        </w:tc>
        <w:tc>
          <w:tcPr>
            <w:tcW w:type="dxa" w:w="1384"/>
          </w:tcPr>
          <w:p>
            <w:r>
              <w:t>{{ it.valor_unit_fmt }}</w:t>
            </w:r>
          </w:p>
        </w:tc>
        <w:tc>
          <w:tcPr>
            <w:tcW w:type="dxa" w:w="1384"/>
          </w:tcPr>
          <w:p>
            <w:r>
              <w:t>{{ it.valor_total_fmt }}</w:t>
            </w:r>
          </w:p>
        </w:tc>
      </w:tr>
      <w:tr>
        <w:tc>
          <w:tcPr>
            <w:tcW w:type="dxa" w:w="1384"/>
          </w:tcPr>
          <w:p>
            <w:r>
              <w:t>{%tr endfor %}</w:t>
            </w:r>
          </w:p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</w:tbl>
    <w:p/>
    <w:p>
      <w:r>
        <w:rPr>
          <w:b/>
        </w:rPr>
        <w:t>VALOR TOTAL DA PROPOSTA: R$ {{ total_fmt }} ({{ total_extenso }})</w:t>
      </w:r>
    </w:p>
    <w:p/>
    <w:p>
      <w:pPr>
        <w:pStyle w:val="ListBullet"/>
        <w:jc w:val="both"/>
      </w:pPr>
      <w:r>
        <w:t>Validade da proposta: {{ validade_dias }} ({{ validade_dias_num }}) dias, contados da data de abertura da sessão pública.</w:t>
      </w:r>
    </w:p>
    <w:p>
      <w:pPr>
        <w:pStyle w:val="ListBullet"/>
        <w:jc w:val="both"/>
      </w:pPr>
      <w:r>
        <w:t>Prazo de execução/entrega: {{ prazo_execucao }}.</w:t>
      </w:r>
    </w:p>
    <w:p>
      <w:pPr>
        <w:pStyle w:val="ListBullet"/>
        <w:jc w:val="both"/>
      </w:pPr>
      <w:r>
        <w:t>Nos preços propostos estão incluídos todos os custos diretos e indiretos, tributos, encargos sociais, trabalhistas e previdenciários, fretes, seguros e quaisquer outras despesas necessárias à perfeita execução do objeto.</w:t>
      </w:r>
    </w:p>
    <w:p>
      <w:pPr>
        <w:pStyle w:val="ListBullet"/>
        <w:jc w:val="both"/>
      </w:pPr>
      <w:r>
        <w:t>Declaramos que a proposta foi elaborada de forma independente e que atende integralmente às especificações do Termo de Referência.</w:t>
      </w:r>
    </w:p>
    <w:p>
      <w:pPr>
        <w:pStyle w:val="ListBullet"/>
        <w:jc w:val="both"/>
      </w:pPr>
      <w:r>
        <w:t>Dados bancários: {{ empresa.banco.banco }} · Agência {{ empresa.banco.agencia }} · Conta {{ empresa.banco.conta }} ({{ empresa.banco.tipo }}).</w:t>
      </w:r>
    </w:p>
    <w:p>
      <w:pPr>
        <w:pStyle w:val="ListBullet"/>
        <w:jc w:val="both"/>
      </w:pPr>
      <w:r>
        <w:t>Representante legal para assinatura do contrato: {{ empresa.representante.nome }}, {{ empresa.representante.cargo }}, CPF {{ empresa.representante.cpf }}, e-mail {{ empresa.representante.email }}, telefone {{ empresa.representante.telefone }}.</w:t>
      </w:r>
    </w:p>
    <w:p/>
    <w:p>
      <w:r>
        <w:t>{% if observacoes %}Observações: {{ observacoes }}{% endif %}</w:t>
      </w:r>
    </w:p>
    <w:p/>
    <w:p>
      <w:r>
        <w:t>{{ empresa.cidade }}, {{ data_extenso }}.</w:t>
      </w:r>
    </w:p>
    <w:p/>
    <w:p/>
    <w:p>
      <w:pPr>
        <w:jc w:val="center"/>
      </w:pPr>
      <w:r>
        <w:t>_______________________________________________</w:t>
      </w:r>
    </w:p>
    <w:p>
      <w:pPr>
        <w:jc w:val="center"/>
      </w:pPr>
      <w:r>
        <w:t>{{ empresa.representante.nome }}</w:t>
      </w:r>
    </w:p>
    <w:p>
      <w:pPr>
        <w:jc w:val="center"/>
      </w:pPr>
      <w:r>
        <w:t>{{ empresa.representante.cargo }} · CPF {{ empresa.representante.cpf }}</w:t>
      </w:r>
    </w:p>
    <w:p>
      <w:pPr>
        <w:jc w:val="center"/>
      </w:pPr>
      <w:r>
        <w:t>{{ empresa.razao_social }} · CNPJ {{ empresa.cnpj 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