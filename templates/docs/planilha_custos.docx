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empresa.razao_social }}</w:t>
      </w:r>
    </w:p>
    <w:p>
      <w:pPr>
        <w:jc w:val="center"/>
      </w:pPr>
      <w:r>
        <w:rPr>
          <w:sz w:val="18"/>
        </w:rPr>
        <w:t>CNPJ {{ empresa.cnpj }} · {{ empresa.endereco }} · {{ empresa.cidade }}/{{ empresa.uf }} · CEP {{ empresa.cep }}</w:t>
      </w:r>
    </w:p>
    <w:p>
      <w:pPr>
        <w:jc w:val="center"/>
      </w:pPr>
      <w:r>
        <w:rPr>
          <w:sz w:val="18"/>
        </w:rPr>
        <w:t>{{ empresa.telefone }} · {{ empresa.email }} · {{ empresa.site }}</w:t>
      </w:r>
    </w:p>
    <w:p/>
    <w:p>
      <w:pPr>
        <w:jc w:val="center"/>
      </w:pPr>
      <w:r>
        <w:rPr>
          <w:b/>
        </w:rPr>
        <w:t>PLANILHA DE COMPOSIÇÃO DE CUSTOS E FORMAÇÃO DE PREÇOS</w:t>
      </w:r>
    </w:p>
    <w:p>
      <w:r>
        <w:t>À {{ op.orgao_nome }}</w:t>
      </w:r>
    </w:p>
    <w:p>
      <w:r>
        <w:t>Ref.: {{ numero_edital }}</w:t>
      </w:r>
    </w:p>
    <w:p>
      <w:r>
        <w:t>Objeto: {{ objeto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938"/>
          </w:tcPr>
          <w:p>
            <w:r>
              <w:rPr>
                <w:b/>
              </w:rPr>
              <w:t>Composição</w:t>
            </w:r>
          </w:p>
        </w:tc>
        <w:tc>
          <w:tcPr>
            <w:tcW w:type="dxa" w:w="1938"/>
          </w:tcPr>
          <w:p>
            <w:r>
              <w:rPr>
                <w:b/>
              </w:rPr>
              <w:t>Qtd. / Horas</w:t>
            </w:r>
          </w:p>
        </w:tc>
        <w:tc>
          <w:tcPr>
            <w:tcW w:type="dxa" w:w="1938"/>
          </w:tcPr>
          <w:p>
            <w:r>
              <w:rPr>
                <w:b/>
              </w:rPr>
              <w:t>Custo unitário (R$)</w:t>
            </w:r>
          </w:p>
        </w:tc>
        <w:tc>
          <w:tcPr>
            <w:tcW w:type="dxa" w:w="1938"/>
          </w:tcPr>
          <w:p>
            <w:r>
              <w:rPr>
                <w:b/>
              </w:rPr>
              <w:t>Total (R$)</w:t>
            </w:r>
          </w:p>
        </w:tc>
      </w:tr>
      <w:tr>
        <w:tc>
          <w:tcPr>
            <w:tcW w:type="dxa" w:w="1938"/>
          </w:tcPr>
          <w:p>
            <w:r>
              <w:t>{%tr for it in itens %}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  <w:tr>
        <w:tc>
          <w:tcPr>
            <w:tcW w:type="dxa" w:w="1938"/>
          </w:tcPr>
          <w:p>
            <w:r>
              <w:t>{{ it.numero_item }}</w:t>
            </w:r>
          </w:p>
        </w:tc>
        <w:tc>
          <w:tcPr>
            <w:tcW w:type="dxa" w:w="1938"/>
          </w:tcPr>
          <w:p>
            <w:r>
              <w:t>{{ it.justificativa_preco }}</w:t>
            </w:r>
          </w:p>
        </w:tc>
        <w:tc>
          <w:tcPr>
            <w:tcW w:type="dxa" w:w="1938"/>
          </w:tcPr>
          <w:p>
            <w:r>
              <w:t>{{ it.quantidade_fmt }}</w:t>
            </w:r>
          </w:p>
        </w:tc>
        <w:tc>
          <w:tcPr>
            <w:tcW w:type="dxa" w:w="1938"/>
          </w:tcPr>
          <w:p>
            <w:r>
              <w:t>{{ it.valor_unit_fmt }}</w:t>
            </w:r>
          </w:p>
        </w:tc>
        <w:tc>
          <w:tcPr>
            <w:tcW w:type="dxa" w:w="1938"/>
          </w:tcPr>
          <w:p>
            <w:r>
              <w:t>{{ it.valor_total_fmt }}</w:t>
            </w:r>
          </w:p>
        </w:tc>
      </w:tr>
      <w:tr>
        <w:tc>
          <w:tcPr>
            <w:tcW w:type="dxa" w:w="1938"/>
          </w:tcPr>
          <w:p>
            <w:r>
              <w:t>{%tr endfor %}</w:t>
            </w:r>
          </w:p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  <w:tc>
          <w:tcPr>
            <w:tcW w:type="dxa" w:w="1938"/>
          </w:tcPr>
          <w:p/>
        </w:tc>
      </w:tr>
    </w:tbl>
    <w:p/>
    <w:p>
      <w:r>
        <w:t>Parâmetros: margem {{ margem_pct }}% · tributos embutidos {{ impostos_pct }}% · valor/hora de referência R$ {{ valor_hora_fmt }}.</w:t>
      </w:r>
    </w:p>
    <w:p>
      <w:r>
        <w:t>Total: R$ {{ total_fmt }}</w:t>
      </w:r>
    </w:p>
    <w:p/>
    <w:p>
      <w:r>
        <w:t>{{ empresa.cidade }}, {{ data_extenso }}.</w:t>
      </w:r>
    </w:p>
    <w:p/>
    <w:p/>
    <w:p>
      <w:pPr>
        <w:jc w:val="center"/>
      </w:pPr>
      <w:r>
        <w:t>_______________________________________________</w:t>
      </w:r>
    </w:p>
    <w:p>
      <w:pPr>
        <w:jc w:val="center"/>
      </w:pPr>
      <w:r>
        <w:t>{{ empresa.representante.nome }}</w:t>
      </w:r>
    </w:p>
    <w:p>
      <w:pPr>
        <w:jc w:val="center"/>
      </w:pPr>
      <w:r>
        <w:t>{{ empresa.representante.cargo }} · CPF {{ empresa.representante.cpf }}</w:t>
      </w:r>
    </w:p>
    <w:p>
      <w:pPr>
        <w:jc w:val="center"/>
      </w:pPr>
      <w:r>
        <w:t>{{ empresa.razao_social }} · CNPJ {{ empresa.cnpj 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