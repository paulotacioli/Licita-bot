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empresa.razao_social }}</w:t>
      </w:r>
    </w:p>
    <w:p>
      <w:pPr>
        <w:jc w:val="center"/>
      </w:pPr>
      <w:r>
        <w:rPr>
          <w:sz w:val="18"/>
        </w:rPr>
        <w:t>CNPJ {{ empresa.cnpj }} · {{ empresa.endereco }} · {{ empresa.cidade }}/{{ empresa.uf }} · CEP {{ empresa.cep }}</w:t>
      </w:r>
    </w:p>
    <w:p>
      <w:pPr>
        <w:jc w:val="center"/>
      </w:pPr>
      <w:r>
        <w:rPr>
          <w:sz w:val="18"/>
        </w:rPr>
        <w:t>{{ empresa.telefone }} · {{ empresa.email }} · {{ empresa.site }}</w:t>
      </w:r>
    </w:p>
    <w:p/>
    <w:p>
      <w:pPr>
        <w:jc w:val="center"/>
      </w:pPr>
      <w:r>
        <w:rPr>
          <w:b/>
          <w:sz w:val="26"/>
        </w:rPr>
        <w:t>PROPOSTA TÉCNICA</w:t>
      </w:r>
    </w:p>
    <w:p>
      <w:r>
        <w:t>À {{ op.orgao_nome }}</w:t>
      </w:r>
    </w:p>
    <w:p>
      <w:r>
        <w:t>Ref.: {{ numero_edital }}</w:t>
      </w:r>
    </w:p>
    <w:p>
      <w:r>
        <w:t>Objeto: {{ objeto }}</w:t>
      </w:r>
    </w:p>
    <w:p/>
    <w:p>
      <w:pPr>
        <w:pStyle w:val="Heading1"/>
      </w:pPr>
      <w:r>
        <w:t>Resumo executivo</w:t>
      </w:r>
    </w:p>
    <w:p>
      <w:pPr>
        <w:jc w:val="both"/>
      </w:pPr>
      <w:r>
        <w:t>{{ resumo_executivo }}</w:t>
      </w:r>
    </w:p>
    <w:p>
      <w:r>
        <w:t>{%p for s in secoes %}</w:t>
      </w:r>
    </w:p>
    <w:p>
      <w:pPr>
        <w:pStyle w:val="Heading1"/>
      </w:pPr>
      <w:r>
        <w:t>{{ s.titulo }}</w:t>
      </w:r>
    </w:p>
    <w:p>
      <w:pPr>
        <w:jc w:val="both"/>
      </w:pPr>
      <w:r>
        <w:t>{{ s.texto }}</w:t>
      </w:r>
    </w:p>
    <w:p>
      <w:r>
        <w:t>{%p endfor %}</w:t>
      </w:r>
    </w:p>
    <w:p>
      <w:r>
        <w:t>{%p if premissas %}</w:t>
      </w:r>
    </w:p>
    <w:p>
      <w:pPr>
        <w:pStyle w:val="Heading1"/>
      </w:pPr>
      <w:r>
        <w:t>Premissas</w:t>
      </w:r>
    </w:p>
    <w:p>
      <w:r>
        <w:t>{%p for pr in premissas %}</w:t>
      </w:r>
    </w:p>
    <w:p>
      <w:pPr>
        <w:pStyle w:val="ListBullet"/>
      </w:pPr>
      <w:r>
        <w:t>{{ pr }}</w:t>
      </w:r>
    </w:p>
    <w:p>
      <w:r>
        <w:t>{%p endfor %}</w:t>
      </w:r>
    </w:p>
    <w:p>
      <w:r>
        <w:t>{%p endif %}</w:t>
      </w:r>
    </w:p>
    <w:p/>
    <w:p>
      <w:r>
        <w:t>{{ empresa.cidade }}, {{ data_extenso }}.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t>{{ empresa.representante.nome }}</w:t>
      </w:r>
    </w:p>
    <w:p>
      <w:pPr>
        <w:jc w:val="center"/>
      </w:pPr>
      <w:r>
        <w:t>{{ empresa.representante.cargo }} · CPF {{ empresa.representante.cpf }}</w:t>
      </w:r>
    </w:p>
    <w:p>
      <w:pPr>
        <w:jc w:val="center"/>
      </w:pPr>
      <w:r>
        <w:t>{{ empresa.razao_social }} · CNPJ {{ empresa.cnpj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